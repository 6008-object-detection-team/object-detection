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B2545"/>
          <w:sz w:val="48"/>
        </w:rPr>
        <w:t>AI Multimodal Detection System</w:t>
      </w:r>
    </w:p>
    <w:p>
      <w:pPr>
        <w:spacing w:after="320"/>
      </w:pPr>
      <w:r>
        <w:rPr>
          <w:rFonts w:ascii="Calibri" w:hAnsi="Calibri" w:eastAsia="Microsoft YaHei"/>
          <w:color w:val="666666"/>
          <w:sz w:val="28"/>
        </w:rPr>
        <w:t>Project Introduction and Technical Roadmap for YOLOE-11 Open-Vocabulary Detection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Document 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Last updated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31 August 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Default model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YOLOE-11l-seg (open vocabulary, high accuracy)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Project Overview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This project is a Python desktop AI vision application for real-time object detection from a camera or local video. Its core capability is open-vocabulary detection: users can enter natural-language target phrases at runtime, such as 'milk bottle', 'red backpack', or 'mobile phone'. The system uses a vision-language model to locate zero-shot targets instead of being limited to a fixed class list in a conventional detector.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The project is designed for usability and maintainability. The UI, model inference, video worker, and common utilities are separated into dedicated modules, while CUDA inference, error diagnostics, low-light enhancement, and visual prompting remain available as features or extension points.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Implemented Capabilities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Module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Current capability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Verification status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Open text prompts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Accepts multiple prompts separated by commas, semicolons, or line breaks, including phrase-level object descriptions.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 real local-image inference was completed with the 'person' prompt on YOLOE-11l.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High-accuracy model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Uses YOLOE-11l-seg by default, with YOLOE-11s / 11m / 11l selectable.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The 11l weights were loaded successfully in a CUDA environment.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GPU acceleration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Supports CPU or CUDA and checks CUDA availability during startup.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Verified on an RTX 5070 Laptop GPU where torch.cuda.is_available() returned true.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Video input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Supports Camera 0 and MP4/AVI/MOV/MKV files; DirectShow is preferred for Windows cameras.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UI and acquisition/error-handling code are complete; continuous streams were not acceptance-tested across every source.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Black-screen and error handling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Displays the first camera frame before model warm-up and shows inference exceptions in a dialog.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Validated through error diagnosis and UI construction checks.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Visual prompting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Lets users draw a target box on a reference image and applies HSV color-histogram similarity as a second-stage filter.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UI and algorithm flow are implemented; no real-scene end-to-end benchmark has yet been completed.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Low-light enhancement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Loads Zero-DCE ONNX when available and falls back to CLAHE when it is absent.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The CLAHE fallback is implemented; the Zero-DCE weight branch awaits validation with a supplied model.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Software Structure and Runtime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File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Responsibility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new.py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Application entry point and controller for model loading, source selection, detection lifecycle, and user-facing errors.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ui.py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PySide6 layout construction and the reference-image selection canvas.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engines.py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YOLOE-11 open-vocabulary detector plus the Zero-DCE/CLAHE low-light enhancement engine.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video_worker.py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QThread-based video acquisition, preview, inference, and status signals.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app_utils.py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Reusable helpers, including prompt parsing.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run_app.bat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Launches the application with the verified pytorch Conda environment.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Launch: use run_app.bat, or activate the pytorch Conda environment and run python new.py.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Load: select a model scale and device, then click 'Apply Settings / Download and Load YOLOE-11 Model'.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Detect: enter one or more prompts and start the camera or video stream. The first frame appears before model warm-up; detection boxes and confidences follow.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Key Technologies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Technology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Role in the project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YOLOE-11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An open-vocabulary detection and instance-segmentation model. It extends conventional YOLO beyond fixed categories through text, visual, and prompt-free mechanisms; this project uses the text-prompt path.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CLIP / vision-language alignment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Encodes a user's natural-language query into text embeddings so runtime concepts such as 'milk bottle' can participate in detection.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PyTorch + CUDA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Loads YOLOE weights and runs inference on NVIDIA GPUs.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Ultralytics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Provides model management, weight loading, prediction, and post-processing interfaces for YOLOE.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OpenCV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Handles cameras and video files, color conversion, box drawing, HSV histogram comparison, and CLAHE enhancement.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PySide6 / Qt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Builds the desktop GUI and isolates video/inference work from the UI thread with QThread.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ONNX Runtime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Provides the optional inference backend for the Zero-DCE low-light enhancement model.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Current Boundaries and Usage Guidance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Open vocabulary does not mean every concept will be detected reliably. Clear images, common visible objects, and specific correctly spelled English prompts generally produce the best results.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The first use of text prompts requires the official CLIP text-encoder dependency. The project has fixed the prior error caused by installing an unrelated clipboard-manager package with the same name, clip.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YOLOE-11l prioritizes accuracy and therefore requires more VRAM and inference time. Choose YOLOE-11s when real-time responsiveness is more important.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The current visual-prompt path uses color-histogram filtering and is sensitive to illumination, background, and material changes. It should not be treated as deep visual retrieval.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Future Optimization Directions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Direction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Recommended work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Expected value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Visual-prompt upgrade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Adopt YOLOE native visual prompting (SAVPE) or CLIP/DINO feature retrieval instead of relying solely on HSV histograms.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More robust matching under illumination changes, occlusion, and specific brand/part targets.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Prompt-free discovery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Integrate YOLOE prompt-free weights and its built-in vocabulary to propose classes when the user does not know what is present.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Extends the workflow from finding a named target to exploring a scene.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Video tracking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Use ByteTrack or BoT-SORT to assign stable IDs to detections.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Reduces frame-to-frame jitter and enables counting, trajectories, and alerts.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Auto-labeling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Export frames, boxes, and labels to YOLO / COCO / VOC datasets with a human review step.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Accelerates data collection and domain adaptation.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Domain fine-tuning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Collect task-specific data and fine-tune YOLOE / YOLO11 for detection or segmentation.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Improves accuracy for small targets, unusual angles, and industrial parts.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Performance engineering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Add frame skipping, asynchronous queues, mixed precision, TensorRT/ONNX export, and multi-camera resource management.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Reduces latency and increases throughput.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Evaluation and explainability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Add inference logs, FPS/VRAM panels, dataset evaluation, confusion analysis, and replay.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Provides measurable evidence for model selection and iteration.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Recommended Next-Stage Acceptance Tests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Camera validation: run sustained CPU and CUDA sessions and record startup time, FPS, VRAM use, and error recovery behavior.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Prompt-set evaluation: prepare at least 30 target phrases across people, containers, tools, electronics, and small objects.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Video and low-light tests: compare raw video, CLAHE, and Zero-DCE on local files and practical low-light scenes.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Visual-prompt acceptance: prepare samples across lighting and backgrounds, then compare recall and false positives before and after the planned upgrade.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Reference Papers and Resources</w:t>
      </w:r>
    </w:p>
    <w:p>
      <w:pPr>
        <w:spacing w:after="100" w:line="264" w:lineRule="auto"/>
        <w:ind w:hanging="259"/>
      </w:pPr>
      <w:r>
        <w:rPr>
          <w:rFonts w:ascii="Calibri" w:hAnsi="Calibri" w:eastAsia="Microsoft YaHei"/>
          <w:sz w:val="19"/>
        </w:rPr>
        <w:t>[1] Wang, A. et al. YOLOE: Real-Time Seeing Anything. arXiv:2503.07465, 2025. https://arxiv.org/abs/2503.07465</w:t>
      </w:r>
    </w:p>
    <w:p>
      <w:pPr>
        <w:spacing w:after="100" w:line="264" w:lineRule="auto"/>
        <w:ind w:hanging="259"/>
      </w:pPr>
      <w:r>
        <w:rPr>
          <w:rFonts w:ascii="Calibri" w:hAnsi="Calibri" w:eastAsia="Microsoft YaHei"/>
          <w:sz w:val="19"/>
        </w:rPr>
        <w:t>[2] Radford, A. et al. Learning Transferable Visual Models from Natural Language Supervision. ICML, 2021, pp. 8748-8763. https://mlanthology.org/icml/2021/radford2021icml-learning/</w:t>
      </w:r>
    </w:p>
    <w:p>
      <w:pPr>
        <w:spacing w:after="100" w:line="264" w:lineRule="auto"/>
        <w:ind w:hanging="259"/>
      </w:pPr>
      <w:r>
        <w:rPr>
          <w:rFonts w:ascii="Calibri" w:hAnsi="Calibri" w:eastAsia="Microsoft YaHei"/>
          <w:sz w:val="19"/>
        </w:rPr>
        <w:t>[3] Cheng, T. et al. YOLO-World: Real-Time Open-Vocabulary Object Detection. CVPR, 2024. https://arxiv.org/abs/2401.17270</w:t>
      </w:r>
    </w:p>
    <w:p>
      <w:pPr>
        <w:spacing w:after="100" w:line="264" w:lineRule="auto"/>
        <w:ind w:hanging="259"/>
      </w:pPr>
      <w:r>
        <w:rPr>
          <w:rFonts w:ascii="Calibri" w:hAnsi="Calibri" w:eastAsia="Microsoft YaHei"/>
          <w:sz w:val="19"/>
        </w:rPr>
        <w:t>[4] Guo, C. et al. Zero-Reference Deep Curve Estimation for Low-Light Image Enhancement. CVPR, 2020, pp. 1780-1789. https://openaccess.thecvf.com/content_CVPR_2020/html/Guo_Zero-Reference_Deep_Curve_Estimation_for_Low-Light_Image_Enhancement_CVPR_2020_paper.html</w:t>
      </w:r>
    </w:p>
    <w:p>
      <w:pPr>
        <w:spacing w:after="100" w:line="264" w:lineRule="auto"/>
        <w:ind w:hanging="259"/>
      </w:pPr>
      <w:r>
        <w:rPr>
          <w:rFonts w:ascii="Calibri" w:hAnsi="Calibri" w:eastAsia="Microsoft YaHei"/>
          <w:sz w:val="19"/>
        </w:rPr>
        <w:t>[5] Ultralytics Documentation. YOLOE Open-Vocabulary Detection &amp; Segmentation. https://docs.ultralytics.com/models/yoloe/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AI Multimodal Detection System | Project Introduction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Multimodal Detection System - Project Introduction</dc:title>
  <dc:subject>YOLOE-11 open-vocabulary detection project overview</dc:subject>
  <dc:creator>AI Multimodal Detection System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